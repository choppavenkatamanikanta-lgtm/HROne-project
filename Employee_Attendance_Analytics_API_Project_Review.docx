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EMPLOYEE ATTENDANCE &amp;</w:t>
        <w:br/>
        <w:t>ANALYTICS API</w:t>
      </w:r>
    </w:p>
    <w:p>
      <w:pPr>
        <w:jc w:val="center"/>
      </w:pPr>
      <w:r>
        <w:rPr>
          <w:i/>
          <w:sz w:val="24"/>
        </w:rPr>
        <w:t>Project Review and Technical Assessment</w:t>
      </w:r>
    </w:p>
    <w:p>
      <w:pPr>
        <w:pStyle w:val="Heading1"/>
      </w:pPr>
      <w:r>
        <w:t>1. Executive Summary</w:t>
      </w:r>
    </w:p>
    <w:p>
      <w:r>
        <w:t>The Employee Attendance &amp; Analytics API is a backend service implemented with Python, FastAPI, Pydantic, and MongoDB. It provides endpoints for employee registration, attendance punch-in and punch-out, attendance regularization, record filtering, and analytics at employee and department levels. The code includes database indexes, input validation, duplicate handling, and some concurrency safeguards. Overall, it is a solid portfolio-style backend project with a useful business domain and a range of API and database concepts.</w:t>
      </w:r>
    </w:p>
    <w:p>
      <w:r>
        <w:t>This review is based on the supplied main.py source. It is a code-level review, not a report from running the service or executing an automated test suite.</w:t>
      </w:r>
    </w:p>
    <w:p>
      <w:pPr>
        <w:pStyle w:val="Heading1"/>
      </w:pPr>
      <w:r>
        <w:t>2. What the Project Does</w:t>
      </w:r>
    </w:p>
    <w:p>
      <w:pPr>
        <w:pStyle w:val="ListBullet"/>
      </w:pPr>
      <w:r>
        <w:t>Employee management: creates employee records and lists them with pagination and optional department filtering.</w:t>
      </w:r>
    </w:p>
    <w:p>
      <w:pPr>
        <w:pStyle w:val="ListBullet"/>
      </w:pPr>
      <w:r>
        <w:t>Attendance capture: records punch-in and punch-out events, using the current UTC time when a timestamp is not supplied.</w:t>
      </w:r>
    </w:p>
    <w:p>
      <w:pPr>
        <w:pStyle w:val="ListBullet"/>
      </w:pPr>
      <w:r>
        <w:t>Attendance calculations: calculates work hours, late minutes, overtime, and half-day indicators.</w:t>
      </w:r>
    </w:p>
    <w:p>
      <w:pPr>
        <w:pStyle w:val="ListBullet"/>
      </w:pPr>
      <w:r>
        <w:t>Attendance regularization: updates status or punch timestamps and appends a history entry with the actor, reason, and changed fields.</w:t>
      </w:r>
    </w:p>
    <w:p>
      <w:pPr>
        <w:pStyle w:val="ListBullet"/>
      </w:pPr>
      <w:r>
        <w:t>Attendance queries: supports filtering by employee code, date range, and attendance status.</w:t>
      </w:r>
    </w:p>
    <w:p>
      <w:pPr>
        <w:pStyle w:val="ListBullet"/>
      </w:pPr>
      <w:r>
        <w:t>Analytics: exposes monthly employee metrics, department summaries, late-arrival rankings, and department trend data.</w:t>
      </w:r>
    </w:p>
    <w:p>
      <w:pPr>
        <w:pStyle w:val="ListBullet"/>
      </w:pPr>
      <w:r>
        <w:t>Operations support: exposes a health endpoint and a MongoDB explain endpoint for selected query shapes.</w:t>
      </w:r>
    </w:p>
    <w:p>
      <w:pPr>
        <w:pStyle w:val="Heading1"/>
      </w:pPr>
      <w:r>
        <w:t>3. Technology and Architecture</w:t>
      </w:r>
    </w:p>
    <w:p>
      <w:pPr>
        <w:pStyle w:val="ListBullet"/>
      </w:pPr>
      <w:r>
        <w:t>Python: application logic and time/date calculations.</w:t>
      </w:r>
    </w:p>
    <w:p>
      <w:pPr>
        <w:pStyle w:val="ListBullet"/>
      </w:pPr>
      <w:r>
        <w:t>FastAPI: REST endpoints and HTTP error responses.</w:t>
      </w:r>
    </w:p>
    <w:p>
      <w:pPr>
        <w:pStyle w:val="ListBullet"/>
      </w:pPr>
      <w:r>
        <w:t>Pydantic: request models and input validation.</w:t>
      </w:r>
    </w:p>
    <w:p>
      <w:pPr>
        <w:pStyle w:val="ListBullet"/>
      </w:pPr>
      <w:r>
        <w:t>PyMongo: MongoDB operations, indexes, and aggregation pipelines.</w:t>
      </w:r>
    </w:p>
    <w:p>
      <w:pPr>
        <w:pStyle w:val="ListBullet"/>
      </w:pPr>
      <w:r>
        <w:t>MongoDB: stores employee documents and attendance logs.</w:t>
      </w:r>
    </w:p>
    <w:p>
      <w:pPr>
        <w:pStyle w:val="ListBullet"/>
      </w:pPr>
      <w:r>
        <w:t>python-dotenv: loads local environment variables.</w:t>
      </w:r>
    </w:p>
    <w:p>
      <w:pPr>
        <w:pStyle w:val="ListBullet"/>
      </w:pPr>
      <w:r>
        <w:t>Uvicorn: serves the ASGI application.</w:t>
      </w:r>
    </w:p>
    <w:p>
      <w:r>
        <w:t>The code uses two primary collections: employees and attendance_logs. It creates a unique index for employee codes and a unique compound index for one attendance record per employee and date. Additional indexes support common department, date, status, and employee lookups.</w:t>
      </w:r>
    </w:p>
    <w:p>
      <w:pPr>
        <w:pStyle w:val="Heading1"/>
      </w:pPr>
      <w:r>
        <w:t>4. Strengths</w:t>
      </w:r>
    </w:p>
    <w:p>
      <w:pPr>
        <w:pStyle w:val="ListBullet"/>
      </w:pPr>
      <w:r>
        <w:t>Clear API boundaries: employee, attendance, analytics, health, and explain operations are separated into endpoints.</w:t>
      </w:r>
    </w:p>
    <w:p>
      <w:pPr>
        <w:pStyle w:val="ListBullet"/>
      </w:pPr>
      <w:r>
        <w:t>Input constraints: employee codes, email format, shift times, statuses, and epoch-millisecond timestamps receive validation.</w:t>
      </w:r>
    </w:p>
    <w:p>
      <w:pPr>
        <w:pStyle w:val="ListBullet"/>
      </w:pPr>
      <w:r>
        <w:t>Useful HTTP semantics: endpoints use status codes such as 201 for employee creation and conflict/not-found/validation errors where appropriate.</w:t>
      </w:r>
    </w:p>
    <w:p>
      <w:pPr>
        <w:pStyle w:val="ListBullet"/>
      </w:pPr>
      <w:r>
        <w:t>Duplicate protection: unique indexes and DuplicateKeyError handling help prevent duplicate employee codes and daily attendance records.</w:t>
      </w:r>
    </w:p>
    <w:p>
      <w:pPr>
        <w:pStyle w:val="ListBullet"/>
      </w:pPr>
      <w:r>
        <w:t>Pagination: employee and attendance list endpoints limit page sizes and return pagination metadata.</w:t>
      </w:r>
    </w:p>
    <w:p>
      <w:pPr>
        <w:pStyle w:val="ListBullet"/>
      </w:pPr>
      <w:r>
        <w:t>Auditability: regularization records who made a correction, why it was made, and which fields changed.</w:t>
      </w:r>
    </w:p>
    <w:p>
      <w:pPr>
        <w:pStyle w:val="ListBullet"/>
      </w:pPr>
      <w:r>
        <w:t>Database-aware design: the code defines indexes and performs much of its analytics through MongoDB aggregation.</w:t>
      </w:r>
    </w:p>
    <w:p>
      <w:pPr>
        <w:pStyle w:val="ListBullet"/>
      </w:pPr>
      <w:r>
        <w:t>Concurrency awareness: regularization updates use a conditional filter on the existing history to detect some concurrent changes.</w:t>
      </w:r>
    </w:p>
    <w:p>
      <w:pPr>
        <w:pStyle w:val="Heading1"/>
      </w:pPr>
      <w:r>
        <w:t>5. Issues and Risks to Address</w:t>
      </w:r>
    </w:p>
    <w:p>
      <w:pPr>
        <w:pStyle w:val="Heading2"/>
      </w:pPr>
      <w:r>
        <w:t>5.1 Analytics correctness</w:t>
      </w:r>
    </w:p>
    <w:p>
      <w:r>
        <w:t>The monthly employee analytics pipeline defines a present_days accumulator whose condition appears to return zero in both branches. The response uses weekday_present for its present_days result, so the unused accumulator may be removable, but it should be reviewed to avoid confusion. More importantly, test analytics against hand-calculated fixtures for weekdays, weekends, half-days, leave, and employees who joined partway through a month.</w:t>
      </w:r>
    </w:p>
    <w:p>
      <w:pPr>
        <w:pStyle w:val="Heading2"/>
      </w:pPr>
      <w:r>
        <w:t>5.2 Department summary filtering</w:t>
      </w:r>
    </w:p>
    <w:p>
      <w:r>
        <w:t>The department_summary endpoint accepts an optional department parameter and applies it to the employee-led aggregation. Review whether the intended output should include all departments or only the selected department, and verify that all reported counts use the same business rules.</w:t>
      </w:r>
    </w:p>
    <w:p>
      <w:pPr>
        <w:pStyle w:val="Heading2"/>
      </w:pPr>
      <w:r>
        <w:t>5.3 Date and shift edge cases</w:t>
      </w:r>
    </w:p>
    <w:p>
      <w:r>
        <w:t>The code handles India Standard Time and includes overnight-shift logic. Date and time calculations are particularly sensitive around overnight shifts, daylight/timezone assumptions, and shift boundaries. Add tests for punch-ins shortly before and after shift start, punch-outs around shift end, overnight shifts, and timestamps at the 24-hour limit.</w:t>
      </w:r>
    </w:p>
    <w:p>
      <w:pPr>
        <w:pStyle w:val="Heading2"/>
      </w:pPr>
      <w:r>
        <w:t>5.4 Authentication and authorization</w:t>
      </w:r>
    </w:p>
    <w:p>
      <w:r>
        <w:t>The supplied code does not implement authentication or role-based authorization. In a production HR system, employee records and attendance corrections are sensitive business data. Protect administrative, employee, and regularization operations before exposing the service beyond a trusted development environment.</w:t>
      </w:r>
    </w:p>
    <w:p>
      <w:pPr>
        <w:pStyle w:val="Heading2"/>
      </w:pPr>
      <w:r>
        <w:t>5.5 Database readiness and startup</w:t>
      </w:r>
    </w:p>
    <w:p>
      <w:r>
        <w:t>The lifespan function catches exceptions while pinging MongoDB and creating indexes, then continues startup. This can allow the server to start while the database is unavailable; the health endpoint detects MongoDB failure later. Consider making startup/readiness behavior explicit, logging failures, and ensuring deployment health checks distinguish liveness from readiness.</w:t>
      </w:r>
    </w:p>
    <w:p>
      <w:pPr>
        <w:pStyle w:val="Heading2"/>
      </w:pPr>
      <w:r>
        <w:t>5.6 Error handling and observability</w:t>
      </w:r>
    </w:p>
    <w:p>
      <w:r>
        <w:t>The explain endpoint returns the string representation of a database exception in an HTTP error. Avoid exposing internal database details to untrusted callers. Add structured logging, request correlation, and safe error messages.</w:t>
      </w:r>
    </w:p>
    <w:p>
      <w:pPr>
        <w:pStyle w:val="Heading2"/>
      </w:pPr>
      <w:r>
        <w:t>5.7 Configuration and entry point</w:t>
      </w:r>
    </w:p>
    <w:p>
      <w:r>
        <w:t>The direct-execution block calls uvicorn.run("SDT:app", ...). If the source file is named main.py, this module path will not match. For a root-level main.py, use uvicorn main:app --reload --port 8000, or update the string to the actual module path.</w:t>
      </w:r>
    </w:p>
    <w:p>
      <w:pPr>
        <w:pStyle w:val="Heading2"/>
      </w:pPr>
      <w:r>
        <w:t>5.8 Dependency and environment documentation</w:t>
      </w:r>
    </w:p>
    <w:p>
      <w:r>
        <w:t>Provide a requirements.txt or pyproject.toml with pinned, tested dependencies. Document the supported Python and MongoDB versions, required environment variables, and setup steps. Ensure .env and virtual-environment folders are excluded from Git.</w:t>
      </w:r>
    </w:p>
    <w:p>
      <w:pPr>
        <w:pStyle w:val="Heading1"/>
      </w:pPr>
      <w:r>
        <w:t>6. Recommended Testing Plan</w:t>
      </w:r>
    </w:p>
    <w:p>
      <w:pPr>
        <w:pStyle w:val="ListBullet"/>
      </w:pPr>
      <w:r>
        <w:t>Employee API: valid creation, invalid email, malformed employee code, equal shift start/end, duplicate code, and pagination boundaries.</w:t>
      </w:r>
    </w:p>
    <w:p>
      <w:pPr>
        <w:pStyle w:val="ListBullet"/>
      </w:pPr>
      <w:r>
        <w:t>Punch-in: unknown employee, duplicate punch-in for a date, each allowed presence status, supplied timestamps, and timestamps around shift boundaries.</w:t>
      </w:r>
    </w:p>
    <w:p>
      <w:pPr>
        <w:pStyle w:val="ListBullet"/>
      </w:pPr>
      <w:r>
        <w:t>Punch-out: no open punch-in, already punched out, punch-out before punch-in, over-24-hour duration, and overnight shifts.</w:t>
      </w:r>
    </w:p>
    <w:p>
      <w:pPr>
        <w:pStyle w:val="ListBullet"/>
      </w:pPr>
      <w:r>
        <w:t>Regularization: absent/leave records, invalid time combinations, unchanged requests, audit history, and concurrent update conflicts.</w:t>
      </w:r>
    </w:p>
    <w:p>
      <w:pPr>
        <w:pStyle w:val="ListBullet"/>
      </w:pPr>
      <w:r>
        <w:t>Analytics: empty months, partial months, weekends, half-days, leave, department filters, late ranking ties, and trend ranges over 92 days.</w:t>
      </w:r>
    </w:p>
    <w:p>
      <w:pPr>
        <w:pStyle w:val="ListBullet"/>
      </w:pPr>
      <w:r>
        <w:t>Infrastructure: MongoDB unavailable at startup, index creation failure, and safe health-check behavior.</w:t>
      </w:r>
    </w:p>
    <w:p>
      <w:pPr>
        <w:pStyle w:val="Heading1"/>
      </w:pPr>
      <w:r>
        <w:t>7. Prioritized Improvement Roadmap</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Priority</w:t>
            </w:r>
          </w:p>
        </w:tc>
        <w:tc>
          <w:tcPr>
            <w:tcW w:type="dxa" w:w="3312"/>
          </w:tcPr>
          <w:p>
            <w:r>
              <w:t>Improvement</w:t>
            </w:r>
          </w:p>
        </w:tc>
        <w:tc>
          <w:tcPr>
            <w:tcW w:type="dxa" w:w="3312"/>
          </w:tcPr>
          <w:p>
            <w:r>
              <w:t>Reason</w:t>
            </w:r>
          </w:p>
        </w:tc>
      </w:tr>
      <w:tr>
        <w:tc>
          <w:tcPr>
            <w:tcW w:type="dxa" w:w="3312"/>
          </w:tcPr>
          <w:p>
            <w:r>
              <w:t>High</w:t>
            </w:r>
          </w:p>
        </w:tc>
        <w:tc>
          <w:tcPr>
            <w:tcW w:type="dxa" w:w="3312"/>
          </w:tcPr>
          <w:p>
            <w:r>
              <w:t>Add authentication and role-based access control</w:t>
            </w:r>
          </w:p>
        </w:tc>
        <w:tc>
          <w:tcPr>
            <w:tcW w:type="dxa" w:w="3312"/>
          </w:tcPr>
          <w:p>
            <w:r>
              <w:t>Protect HR and employee data.</w:t>
            </w:r>
          </w:p>
        </w:tc>
      </w:tr>
      <w:tr>
        <w:tc>
          <w:tcPr>
            <w:tcW w:type="dxa" w:w="3312"/>
          </w:tcPr>
          <w:p>
            <w:r>
              <w:t>High</w:t>
            </w:r>
          </w:p>
        </w:tc>
        <w:tc>
          <w:tcPr>
            <w:tcW w:type="dxa" w:w="3312"/>
          </w:tcPr>
          <w:p>
            <w:r>
              <w:t>Write automated tests for attendance and analytics rules</w:t>
            </w:r>
          </w:p>
        </w:tc>
        <w:tc>
          <w:tcPr>
            <w:tcW w:type="dxa" w:w="3312"/>
          </w:tcPr>
          <w:p>
            <w:r>
              <w:t>Prevent incorrect attendance and reporting results.</w:t>
            </w:r>
          </w:p>
        </w:tc>
      </w:tr>
      <w:tr>
        <w:tc>
          <w:tcPr>
            <w:tcW w:type="dxa" w:w="3312"/>
          </w:tcPr>
          <w:p>
            <w:r>
              <w:t>High</w:t>
            </w:r>
          </w:p>
        </w:tc>
        <w:tc>
          <w:tcPr>
            <w:tcW w:type="dxa" w:w="3312"/>
          </w:tcPr>
          <w:p>
            <w:r>
              <w:t>Review monthly and department aggregation logic</w:t>
            </w:r>
          </w:p>
        </w:tc>
        <w:tc>
          <w:tcPr>
            <w:tcW w:type="dxa" w:w="3312"/>
          </w:tcPr>
          <w:p>
            <w:r>
              <w:t>Improve metric correctness and consistency.</w:t>
            </w:r>
          </w:p>
        </w:tc>
      </w:tr>
      <w:tr>
        <w:tc>
          <w:tcPr>
            <w:tcW w:type="dxa" w:w="3312"/>
          </w:tcPr>
          <w:p>
            <w:r>
              <w:t>High</w:t>
            </w:r>
          </w:p>
        </w:tc>
        <w:tc>
          <w:tcPr>
            <w:tcW w:type="dxa" w:w="3312"/>
          </w:tcPr>
          <w:p>
            <w:r>
              <w:t>Fix or confirm the Uvicorn module path</w:t>
            </w:r>
          </w:p>
        </w:tc>
        <w:tc>
          <w:tcPr>
            <w:tcW w:type="dxa" w:w="3312"/>
          </w:tcPr>
          <w:p>
            <w:r>
              <w:t>Ensure the documented startup command matches the file layout.</w:t>
            </w:r>
          </w:p>
        </w:tc>
      </w:tr>
      <w:tr>
        <w:tc>
          <w:tcPr>
            <w:tcW w:type="dxa" w:w="3312"/>
          </w:tcPr>
          <w:p>
            <w:r>
              <w:t>Medium</w:t>
            </w:r>
          </w:p>
        </w:tc>
        <w:tc>
          <w:tcPr>
            <w:tcW w:type="dxa" w:w="3312"/>
          </w:tcPr>
          <w:p>
            <w:r>
              <w:t>Add structured logging and safer error responses</w:t>
            </w:r>
          </w:p>
        </w:tc>
        <w:tc>
          <w:tcPr>
            <w:tcW w:type="dxa" w:w="3312"/>
          </w:tcPr>
          <w:p>
            <w:r>
              <w:t>Improve troubleshooting without exposing internals.</w:t>
            </w:r>
          </w:p>
        </w:tc>
      </w:tr>
      <w:tr>
        <w:tc>
          <w:tcPr>
            <w:tcW w:type="dxa" w:w="3312"/>
          </w:tcPr>
          <w:p>
            <w:r>
              <w:t>Medium</w:t>
            </w:r>
          </w:p>
        </w:tc>
        <w:tc>
          <w:tcPr>
            <w:tcW w:type="dxa" w:w="3312"/>
          </w:tcPr>
          <w:p>
            <w:r>
              <w:t>Add dependency manifest and setup documentation</w:t>
            </w:r>
          </w:p>
        </w:tc>
        <w:tc>
          <w:tcPr>
            <w:tcW w:type="dxa" w:w="3312"/>
          </w:tcPr>
          <w:p>
            <w:r>
              <w:t>Make the project reproducible.</w:t>
            </w:r>
          </w:p>
        </w:tc>
      </w:tr>
      <w:tr>
        <w:tc>
          <w:tcPr>
            <w:tcW w:type="dxa" w:w="3312"/>
          </w:tcPr>
          <w:p>
            <w:r>
              <w:t>Medium</w:t>
            </w:r>
          </w:p>
        </w:tc>
        <w:tc>
          <w:tcPr>
            <w:tcW w:type="dxa" w:w="3312"/>
          </w:tcPr>
          <w:p>
            <w:r>
              <w:t>Add CI checks and test database fixtures</w:t>
            </w:r>
          </w:p>
        </w:tc>
        <w:tc>
          <w:tcPr>
            <w:tcW w:type="dxa" w:w="3312"/>
          </w:tcPr>
          <w:p>
            <w:r>
              <w:t>Catch regressions before merging changes.</w:t>
            </w:r>
          </w:p>
        </w:tc>
      </w:tr>
      <w:tr>
        <w:tc>
          <w:tcPr>
            <w:tcW w:type="dxa" w:w="3312"/>
          </w:tcPr>
          <w:p>
            <w:r>
              <w:t>Later</w:t>
            </w:r>
          </w:p>
        </w:tc>
        <w:tc>
          <w:tcPr>
            <w:tcW w:type="dxa" w:w="3312"/>
          </w:tcPr>
          <w:p>
            <w:r>
              <w:t>Build a frontend dashboard and report exports</w:t>
            </w:r>
          </w:p>
        </w:tc>
        <w:tc>
          <w:tcPr>
            <w:tcW w:type="dxa" w:w="3312"/>
          </w:tcPr>
          <w:p>
            <w:r>
              <w:t>Improve usability for HR teams.</w:t>
            </w:r>
          </w:p>
        </w:tc>
      </w:tr>
    </w:tbl>
    <w:p>
      <w:pPr>
        <w:pStyle w:val="Heading1"/>
      </w:pPr>
      <w:r>
        <w:t>8. Overall Assessment</w:t>
      </w:r>
    </w:p>
    <w:p>
      <w:r>
        <w:t>The project demonstrates practical backend engineering skills: API design, schema validation, MongoDB indexing, aggregation, pagination, timestamp handling, and audit history. These are relevant concepts for backend and data-oriented engineering portfolios.</w:t>
      </w:r>
    </w:p>
    <w:p>
      <w:r>
        <w:t>The most important next step is to prove correctness with automated tests, particularly for attendance calculations and aggregation pipelines, and to add authentication before treating the system as production-ready. This review does not claim that the code has passed runtime or performance testing.</w:t>
      </w:r>
    </w:p>
    <w:p>
      <w:pPr>
        <w:pStyle w:val="Heading1"/>
      </w:pPr>
      <w:r>
        <w:t>9. Suggested Resume Description</w:t>
      </w:r>
    </w:p>
    <w:p>
      <w:r>
        <w:t>Developed an Employee Attendance &amp; Analytics REST API using Python, FastAPI, and MongoDB to manage employee records, track attendance, calculate work hours and overtime, maintain attendance correction history, and generate employee and department analytics. Implemented request validation, database indexes, pagination, and aggregation-based reporting.</w:t>
      </w:r>
    </w:p>
    <w:p>
      <w:r>
        <w:t>Only include claims about deployment, scale, test coverage, or measured performance if you have actually completed and verified them.</w:t>
      </w:r>
    </w:p>
    <w:p>
      <w:pPr>
        <w:pStyle w:val="Heading1"/>
      </w:pPr>
      <w:r>
        <w:t>10. Review Scope</w:t>
      </w:r>
    </w:p>
    <w:p>
      <w:r>
        <w:t>Reviewed source: main.py supplied in the conversation. This document is a static code review based on the visible implementation. It does not include execution results, API contract comparison, security penetration testing, load testing, or verification against other project files.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C"/>
        <w:sz w:val="16"/>
      </w:rPr>
      <w:t>Employee Attendance &amp; Analytics API | Project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