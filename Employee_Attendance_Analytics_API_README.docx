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6"/>
        </w:rPr>
        <w:t>EMPLOYEE ATTENDANCE &amp;</w:t>
        <w:br/>
        <w:t>ANALYTICS API</w:t>
      </w:r>
    </w:p>
    <w:p>
      <w:pPr>
        <w:jc w:val="center"/>
      </w:pPr>
      <w:r>
        <w:rPr>
          <w:i/>
          <w:color w:val="5A646E"/>
          <w:sz w:val="24"/>
        </w:rPr>
        <w:t>Project README</w:t>
      </w:r>
    </w:p>
    <w:p>
      <w:pPr>
        <w:pStyle w:val="Heading1"/>
      </w:pPr>
      <w:r>
        <w:t>1. Project Overview</w:t>
      </w:r>
    </w:p>
    <w:p>
      <w:r>
        <w:t>A RESTful API built with Python, FastAPI, and MongoDB to manage employee records, track daily attendance, calculate working hours, and generate employee and department analytics.</w:t>
      </w:r>
    </w:p>
    <w:p>
      <w:r>
        <w:t>The API supports employee registration, punch-in and punch-out operations, attendance corrections, monthly reports, department summaries, late-arrival leaderboards, and attendance trends. FastAPI and Pydantic provide API development and request validation, while MongoDB stores and aggregates attendance data.</w:t>
      </w:r>
    </w:p>
    <w:p>
      <w:pPr>
        <w:pStyle w:val="Heading1"/>
      </w:pPr>
      <w:r>
        <w:t>2. Features</w:t>
      </w:r>
    </w:p>
    <w:p>
      <w:pPr>
        <w:pStyle w:val="ListBullet"/>
      </w:pPr>
      <w:r>
        <w:t>Employee Management: Create employee records and retrieve paginated lists with optional department filtering.</w:t>
      </w:r>
    </w:p>
    <w:p>
      <w:pPr>
        <w:pStyle w:val="ListBullet"/>
      </w:pPr>
      <w:r>
        <w:t>Attendance Tracking: Record employee punch-in and punch-out timestamps.</w:t>
      </w:r>
    </w:p>
    <w:p>
      <w:pPr>
        <w:pStyle w:val="ListBullet"/>
      </w:pPr>
      <w:r>
        <w:t>Work Hours Calculation: Calculate working hours, late minutes, overtime, and half-day indicators.</w:t>
      </w:r>
    </w:p>
    <w:p>
      <w:pPr>
        <w:pStyle w:val="ListBullet"/>
      </w:pPr>
      <w:r>
        <w:t>Attendance Regularization: Correct attendance status and timestamps while keeping a history of changes.</w:t>
      </w:r>
    </w:p>
    <w:p>
      <w:pPr>
        <w:pStyle w:val="ListBullet"/>
      </w:pPr>
      <w:r>
        <w:t>Attendance Filtering: Filter records by employee, date range, and status.</w:t>
      </w:r>
    </w:p>
    <w:p>
      <w:pPr>
        <w:pStyle w:val="ListBullet"/>
      </w:pPr>
      <w:r>
        <w:t>Monthly Employee Analytics: Report working days, attendance percentage, leave days, late arrivals, and overtime.</w:t>
      </w:r>
    </w:p>
    <w:p>
      <w:pPr>
        <w:pStyle w:val="ListBullet"/>
      </w:pPr>
      <w:r>
        <w:t>Department Analytics: Summarize headcount, attendance, and average work hours.</w:t>
      </w:r>
    </w:p>
    <w:p>
      <w:pPr>
        <w:pStyle w:val="ListBullet"/>
      </w:pPr>
      <w:r>
        <w:t>Late-Arrival Leaderboard: Rank employees by accumulated late minutes.</w:t>
      </w:r>
    </w:p>
    <w:p>
      <w:pPr>
        <w:pStyle w:val="ListBullet"/>
      </w:pPr>
      <w:r>
        <w:t>Attendance Trend Analysis: Analyze department attendance rates and seven-day moving averages.</w:t>
      </w:r>
    </w:p>
    <w:p>
      <w:pPr>
        <w:pStyle w:val="ListBullet"/>
      </w:pPr>
      <w:r>
        <w:t>Health Check: Verify MongoDB connectivity.</w:t>
      </w:r>
    </w:p>
    <w:p>
      <w:pPr>
        <w:pStyle w:val="ListBullet"/>
      </w:pPr>
      <w:r>
        <w:t>Query Explain: Inspect MongoDB query execution statistics for supported analytics endpoints.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MongoDB</w:t>
      </w:r>
    </w:p>
    <w:p>
      <w:pPr>
        <w:pStyle w:val="ListBullet"/>
      </w:pPr>
      <w:r>
        <w:t>PyMongo</w:t>
      </w:r>
    </w:p>
    <w:p>
      <w:pPr>
        <w:pStyle w:val="ListBullet"/>
      </w:pPr>
      <w:r>
        <w:t>Pydantic</w:t>
      </w:r>
    </w:p>
    <w:p>
      <w:pPr>
        <w:pStyle w:val="ListBullet"/>
      </w:pPr>
      <w:r>
        <w:t>Uvicorn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Git and GitHub</w:t>
      </w:r>
    </w:p>
    <w:p>
      <w:pPr>
        <w:pStyle w:val="Heading1"/>
      </w:pPr>
      <w:r>
        <w:t>4. Project Structure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employee-attendance-analytics-api/</w:t>
        <w:br/>
        <w:t>├── main.py</w:t>
        <w:br/>
        <w:t>├── .env</w:t>
        <w:br/>
        <w:t>├── .gitignore</w:t>
        <w:br/>
        <w:t>└── README.md</w:t>
      </w:r>
    </w:p>
    <w:p>
      <w:r>
        <w:t>This is an example structure for a project with main.py in the repository root. Adjust the paths if your project uses an app/ package or includes additional files.</w:t>
      </w:r>
    </w:p>
    <w:p>
      <w:pPr>
        <w:pStyle w:val="Heading1"/>
      </w:pPr>
      <w:r>
        <w:t>5. Prerequisites</w:t>
      </w:r>
    </w:p>
    <w:p>
      <w:pPr>
        <w:pStyle w:val="ListBullet"/>
      </w:pPr>
      <w:r>
        <w:t>Python 3.10 or later is recommended.</w:t>
      </w:r>
    </w:p>
    <w:p>
      <w:pPr>
        <w:pStyle w:val="ListBullet"/>
      </w:pPr>
      <w:r>
        <w:t>MongoDB Community Server or a MongoDB Atlas database.</w:t>
      </w:r>
    </w:p>
    <w:p>
      <w:pPr>
        <w:pStyle w:val="ListBullet"/>
      </w:pPr>
      <w:r>
        <w:t>Git.</w:t>
      </w:r>
    </w:p>
    <w:p>
      <w:pPr>
        <w:pStyle w:val="ListBullet"/>
      </w:pPr>
      <w:r>
        <w:t>Visual Studio Code (optional).</w:t>
      </w:r>
    </w:p>
    <w:p>
      <w:r>
        <w:t>Use a MongoDB version that supports the aggregation features used by the analytics endpoints; MongoDB 5.0 or later is recommended.</w:t>
      </w:r>
    </w:p>
    <w:p>
      <w:pPr>
        <w:pStyle w:val="Heading1"/>
      </w:pPr>
      <w:r>
        <w:t>6. Installation and Setup</w:t>
      </w:r>
    </w:p>
    <w:p>
      <w:pPr>
        <w:pStyle w:val="Heading2"/>
      </w:pPr>
      <w:r>
        <w:t>Step 1: Clone the repository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git clone https://github.com/YOUR-USERNAME/YOUR-REPOSITORY.git</w:t>
        <w:br/>
        <w:t>cd YOUR-REPOSITORY</w:t>
      </w:r>
    </w:p>
    <w:p>
      <w:r>
        <w:t>Replace the example URL with your actual GitHub repository URL.</w:t>
      </w:r>
    </w:p>
    <w:p>
      <w:pPr>
        <w:pStyle w:val="Heading2"/>
      </w:pPr>
      <w:r>
        <w:t>Step 2: Create a virtual environment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python -m venv .venv</w:t>
      </w:r>
    </w:p>
    <w:p>
      <w:r>
        <w:t>Activate on Windows: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.venv\Scripts\activate</w:t>
      </w:r>
    </w:p>
    <w:p>
      <w:pPr>
        <w:pStyle w:val="Heading2"/>
      </w:pPr>
      <w:r>
        <w:t>Step 3: Install dependencies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python -m pip install --upgrade pip</w:t>
        <w:br/>
        <w:t>python -m pip install fastapi "uvicorn[standard]" pymongo python-dotenv</w:t>
      </w:r>
    </w:p>
    <w:p>
      <w:r>
        <w:t>If your project includes requirements.txt, install dependencies with: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python -m pip install -r requirements.txt</w:t>
      </w:r>
    </w:p>
    <w:p>
      <w:pPr>
        <w:pStyle w:val="Heading2"/>
      </w:pPr>
      <w:r>
        <w:t>Step 4: Configure environment variables</w:t>
      </w:r>
    </w:p>
    <w:p>
      <w:r>
        <w:t>Create a .env file in the project root: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MONGO_URI=mongodb://localhost:27017</w:t>
        <w:br/>
        <w:t>MONGO_DB=attendance_db</w:t>
        <w:br/>
        <w:t>PORT=8000</w:t>
        <w:br/>
        <w:t>LOG_LEVEL=info</w:t>
      </w:r>
    </w:p>
    <w:p>
      <w:r>
        <w:t>For MongoDB Atlas, replace the local URI with your Atlas connection string. Keep credentials private and never commit .env.</w:t>
      </w:r>
    </w:p>
    <w:p>
      <w:pPr>
        <w:pStyle w:val="Heading2"/>
      </w:pPr>
      <w:r>
        <w:t>Step 5: Start the API</w:t>
      </w:r>
    </w:p>
    <w:p>
      <w:r>
        <w:t>If main.py is in the project root and contains the FastAPI app: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uvicorn main:app --reload --port 8000</w:t>
      </w:r>
    </w:p>
    <w:p>
      <w:r>
        <w:t>If the file is app/main.py, use: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uvicorn app.main:app --reload --port 8000</w:t>
      </w:r>
    </w:p>
    <w:p>
      <w:r>
        <w:t>Make sure MongoDB is running and accessible before testing database-dependent endpoints.</w:t>
      </w:r>
    </w:p>
    <w:p>
      <w:pPr>
        <w:pStyle w:val="Heading1"/>
      </w:pPr>
      <w:r>
        <w:t>7. 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/health</w:t>
            </w:r>
          </w:p>
        </w:tc>
        <w:tc>
          <w:tcPr>
            <w:tcW w:type="dxa" w:w="3312"/>
          </w:tcPr>
          <w:p>
            <w:r>
              <w:t>Check database connectivity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/employees</w:t>
            </w:r>
          </w:p>
        </w:tc>
        <w:tc>
          <w:tcPr>
            <w:tcW w:type="dxa" w:w="3312"/>
          </w:tcPr>
          <w:p>
            <w:r>
              <w:t>Create an employee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/employees</w:t>
            </w:r>
          </w:p>
        </w:tc>
        <w:tc>
          <w:tcPr>
            <w:tcW w:type="dxa" w:w="3312"/>
          </w:tcPr>
          <w:p>
            <w:r>
              <w:t>List employees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/attendance/punch-in</w:t>
            </w:r>
          </w:p>
        </w:tc>
        <w:tc>
          <w:tcPr>
            <w:tcW w:type="dxa" w:w="3312"/>
          </w:tcPr>
          <w:p>
            <w:r>
              <w:t>Record punch-in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/attendance/punch-out</w:t>
            </w:r>
          </w:p>
        </w:tc>
        <w:tc>
          <w:tcPr>
            <w:tcW w:type="dxa" w:w="3312"/>
          </w:tcPr>
          <w:p>
            <w:r>
              <w:t>Record punch-out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/attendance</w:t>
            </w:r>
          </w:p>
        </w:tc>
        <w:tc>
          <w:tcPr>
            <w:tcW w:type="dxa" w:w="3312"/>
          </w:tcPr>
          <w:p>
            <w:r>
              <w:t>Retrieve attendance records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/attendance/{emp_code}/{date_str}</w:t>
            </w:r>
          </w:p>
        </w:tc>
        <w:tc>
          <w:tcPr>
            <w:tcW w:type="dxa" w:w="3312"/>
          </w:tcPr>
          <w:p>
            <w:r>
              <w:t>Regularize attendance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/analytics/employees/{emp_code}/monthly</w:t>
            </w:r>
          </w:p>
        </w:tc>
        <w:tc>
          <w:tcPr>
            <w:tcW w:type="dxa" w:w="3312"/>
          </w:tcPr>
          <w:p>
            <w:r>
              <w:t>Monthly employee analytics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/analytics/departments/summary</w:t>
            </w:r>
          </w:p>
        </w:tc>
        <w:tc>
          <w:tcPr>
            <w:tcW w:type="dxa" w:w="3312"/>
          </w:tcPr>
          <w:p>
            <w:r>
              <w:t>Department summaries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/analytics/leaderboard/late</w:t>
            </w:r>
          </w:p>
        </w:tc>
        <w:tc>
          <w:tcPr>
            <w:tcW w:type="dxa" w:w="3312"/>
          </w:tcPr>
          <w:p>
            <w:r>
              <w:t>Late-arrival rankings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/analytics/departments/{department}/trend</w:t>
            </w:r>
          </w:p>
        </w:tc>
        <w:tc>
          <w:tcPr>
            <w:tcW w:type="dxa" w:w="3312"/>
          </w:tcPr>
          <w:p>
            <w:r>
              <w:t>Department attendance trends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/admin/explain/{endpoint}</w:t>
            </w:r>
          </w:p>
        </w:tc>
        <w:tc>
          <w:tcPr>
            <w:tcW w:type="dxa" w:w="3312"/>
          </w:tcPr>
          <w:p>
            <w:r>
              <w:t>Inspect supported query execution plans</w:t>
            </w:r>
          </w:p>
        </w:tc>
      </w:tr>
    </w:tbl>
    <w:p>
      <w:pPr>
        <w:pStyle w:val="Heading1"/>
      </w:pPr>
      <w:r>
        <w:t>8. Testing the API</w:t>
      </w:r>
    </w:p>
    <w:p>
      <w:r>
        <w:t>When the server is running, open the interactive API documentation:</w:t>
      </w:r>
    </w:p>
    <w:p>
      <w:pPr>
        <w:pStyle w:val="ListBullet"/>
      </w:pPr>
      <w:r>
        <w:t>Swagger UI: http://127.0.0.1:8000/docs</w:t>
      </w:r>
    </w:p>
    <w:p>
      <w:pPr>
        <w:pStyle w:val="ListBullet"/>
      </w:pPr>
      <w:r>
        <w:t>ReDoc: http://127.0.0.1:8000/redoc</w:t>
      </w:r>
    </w:p>
    <w:p>
      <w:pPr>
        <w:pStyle w:val="Heading2"/>
      </w:pPr>
      <w:r>
        <w:t>Example: Create an employee</w:t>
      </w:r>
    </w:p>
    <w:p>
      <w:r>
        <w:t>Request: POST /employees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{</w:t>
        <w:br/>
        <w:t xml:space="preserve">  "emp_code": "EMP1001",</w:t>
        <w:br/>
        <w:t xml:space="preserve">  "name": "Rahul Kumar",</w:t>
        <w:br/>
        <w:t xml:space="preserve">  "email": "rahul@example.com",</w:t>
        <w:br/>
        <w:t xml:space="preserve">  "department": "Engineering",</w:t>
        <w:br/>
        <w:t xml:space="preserve">  "shift_start": "09:30",</w:t>
        <w:br/>
        <w:t xml:space="preserve">  "shift_end": "18:30",</w:t>
        <w:br/>
        <w:t xml:space="preserve">  "joined_on": "2026-01-15"</w:t>
        <w:br/>
        <w:t>}</w:t>
      </w:r>
    </w:p>
    <w:p>
      <w:r>
        <w:t>The response contains the employee details and a creation timestamp.</w:t>
      </w:r>
    </w:p>
    <w:p>
      <w:pPr>
        <w:pStyle w:val="Heading2"/>
      </w:pPr>
      <w:r>
        <w:t>Example: Punch in</w:t>
      </w:r>
    </w:p>
    <w:p>
      <w:r>
        <w:t>Request: POST /attendance/punch-in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{</w:t>
        <w:br/>
        <w:t xml:space="preserve">  "emp_code": "EMP1001",</w:t>
        <w:br/>
        <w:t xml:space="preserve">  "status": "PRESENT"</w:t>
        <w:br/>
        <w:t>}</w:t>
      </w:r>
    </w:p>
    <w:p>
      <w:r>
        <w:t>When punched_at is omitted, the API records the current time. Alternatively, punched_at can be supplied as an epoch timestamp in milliseconds.</w:t>
      </w:r>
    </w:p>
    <w:p>
      <w:pPr>
        <w:pStyle w:val="Heading2"/>
      </w:pPr>
      <w:r>
        <w:t>Example: Monthly analytics</w:t>
      </w:r>
    </w:p>
    <w:p>
      <w:pPr>
        <w:spacing w:after="120"/>
        <w:ind w:left="360"/>
        <w:shd w:fill="F1F5F9"/>
      </w:pPr>
      <w:r>
        <w:rPr>
          <w:rFonts w:ascii="Consolas" w:hAnsi="Consolas"/>
          <w:color w:val="374151"/>
          <w:sz w:val="18"/>
        </w:rPr>
        <w:t>GET /analytics/employees/EMP1001/monthly?month=2026-01</w:t>
      </w:r>
    </w:p>
    <w:p>
      <w:r>
        <w:t>Returns monthly metrics including working days, present days, leave days, late arrivals, overtime, and attendance percentage.</w:t>
      </w:r>
    </w:p>
    <w:p>
      <w:pPr>
        <w:pStyle w:val="Heading1"/>
      </w:pPr>
      <w:r>
        <w:t>9. Validation and Error Handling</w:t>
      </w:r>
    </w:p>
    <w:p>
      <w:pPr>
        <w:pStyle w:val="ListBullet"/>
      </w:pPr>
      <w:r>
        <w:t>404 Not Found — employee or attendance record not found.</w:t>
      </w:r>
    </w:p>
    <w:p>
      <w:pPr>
        <w:pStyle w:val="ListBullet"/>
      </w:pPr>
      <w:r>
        <w:t>409 Conflict — duplicate employee code, duplicate attendance entry, or conflicting updates.</w:t>
      </w:r>
    </w:p>
    <w:p>
      <w:pPr>
        <w:pStyle w:val="ListBullet"/>
      </w:pPr>
      <w:r>
        <w:t>422 Unprocessable Entity — invalid input or business-rule violations.</w:t>
      </w:r>
    </w:p>
    <w:p>
      <w:pPr>
        <w:pStyle w:val="ListBullet"/>
      </w:pPr>
      <w:r>
        <w:t>503 Service Unavailable — MongoDB is unavailable during the health check.</w:t>
      </w:r>
    </w:p>
    <w:p>
      <w:pPr>
        <w:pStyle w:val="Heading1"/>
      </w:pPr>
      <w:r>
        <w:t>10. Learning Outcomes</w:t>
      </w:r>
    </w:p>
    <w:p>
      <w:pPr>
        <w:pStyle w:val="ListBullet"/>
      </w:pPr>
      <w:r>
        <w:t>REST API development using FastAPI.</w:t>
      </w:r>
    </w:p>
    <w:p>
      <w:pPr>
        <w:pStyle w:val="ListBullet"/>
      </w:pPr>
      <w:r>
        <w:t>MongoDB integration using PyMongo.</w:t>
      </w:r>
    </w:p>
    <w:p>
      <w:pPr>
        <w:pStyle w:val="ListBullet"/>
      </w:pPr>
      <w:r>
        <w:t>Request validation using Pydantic.</w:t>
      </w:r>
    </w:p>
    <w:p>
      <w:pPr>
        <w:pStyle w:val="ListBullet"/>
      </w:pPr>
      <w:r>
        <w:t>CRUD operations and pagination.</w:t>
      </w:r>
    </w:p>
    <w:p>
      <w:pPr>
        <w:pStyle w:val="ListBullet"/>
      </w:pPr>
      <w:r>
        <w:t>MongoDB indexes and aggregation pipelines.</w:t>
      </w:r>
    </w:p>
    <w:p>
      <w:pPr>
        <w:pStyle w:val="ListBullet"/>
      </w:pPr>
      <w:r>
        <w:t>Date-time handling and attendance calculations.</w:t>
      </w:r>
    </w:p>
    <w:p>
      <w:pPr>
        <w:pStyle w:val="ListBullet"/>
      </w:pPr>
      <w:r>
        <w:t>API testing and interactive documentation.</w:t>
      </w:r>
    </w:p>
    <w:p>
      <w:pPr>
        <w:pStyle w:val="ListBullet"/>
      </w:pPr>
      <w:r>
        <w:t>Version control using Git and GitHub.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Add authentication and role-based authorization.</w:t>
      </w:r>
    </w:p>
    <w:p>
      <w:pPr>
        <w:pStyle w:val="ListBullet"/>
      </w:pPr>
      <w:r>
        <w:t>Build a frontend dashboard for HR teams.</w:t>
      </w:r>
    </w:p>
    <w:p>
      <w:pPr>
        <w:pStyle w:val="ListBullet"/>
      </w:pPr>
      <w:r>
        <w:t>Add automated tests using Pytest.</w:t>
      </w:r>
    </w:p>
    <w:p>
      <w:pPr>
        <w:pStyle w:val="ListBullet"/>
      </w:pPr>
      <w:r>
        <w:t>Integrate CI/CD workflows.</w:t>
      </w:r>
    </w:p>
    <w:p>
      <w:pPr>
        <w:pStyle w:val="ListBullet"/>
      </w:pPr>
      <w:r>
        <w:t>Add export functionality for attendance reports.</w:t>
      </w:r>
    </w:p>
    <w:p>
      <w:pPr>
        <w:pStyle w:val="ListBullet"/>
      </w:pPr>
      <w:r>
        <w:t>Deploy the API to a cloud platform.</w:t>
      </w:r>
    </w:p>
    <w:p>
      <w:pPr>
        <w:pStyle w:val="Heading1"/>
      </w:pPr>
      <w:r>
        <w:t>12. Author</w:t>
      </w:r>
    </w:p>
    <w:p>
      <w:r>
        <w:t>Choppa Venkata Manikanta</w:t>
      </w:r>
    </w:p>
    <w:p>
      <w:r>
        <w:t>GitHub: https://github.com/YOUR-USERNAME</w:t>
      </w:r>
    </w:p>
    <w:p>
      <w:pPr>
        <w:pStyle w:val="Heading1"/>
      </w:pPr>
      <w:r>
        <w:t>13. License</w:t>
      </w:r>
    </w:p>
    <w:p>
      <w:r>
        <w:t>This project is intended for educational and portfolio purposes. Add a LICENSE file if you intend to distribute it under a specific open-source license.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Employee Attendance &amp; Analytics API | Project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